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3D6E"/>
          <w:sz w:val="56"/>
        </w:rPr>
        <w:t>Panel de Administracion</w:t>
      </w:r>
    </w:p>
    <w:p>
      <w:pPr>
        <w:jc w:val="center"/>
      </w:pPr>
      <w:r>
        <w:rPr>
          <w:color w:val="555555"/>
          <w:sz w:val="28"/>
        </w:rPr>
        <w:t>YES Institute - Guia de uso</w:t>
      </w:r>
    </w:p>
    <w:p/>
    <w:p>
      <w:pPr>
        <w:jc w:val="center"/>
      </w:pPr>
      <w:r>
        <w:rPr>
          <w:color w:val="AAAAAA"/>
          <w:sz w:val="22"/>
        </w:rPr>
        <w:t>Mayo 2026</w:t>
      </w:r>
    </w:p>
    <w:p>
      <w:r>
        <w:br w:type="page"/>
      </w:r>
    </w:p>
    <w:p>
      <w:pPr>
        <w:pStyle w:val="Heading1"/>
      </w:pPr>
      <w:r>
        <w:rPr>
          <w:b/>
          <w:color w:val="323D6E"/>
          <w:sz w:val="40"/>
        </w:rPr>
        <w:t>1. Que es el panel de administracion?</w:t>
      </w:r>
    </w:p>
    <w:p>
      <w:pPr>
        <w:spacing w:after="80"/>
      </w:pPr>
      <w:r>
        <w:t>El panel de administracion es una herramienta web interna que permite editar el contenido del sitio web de YES Institute sin necesidad de tocar codigo. Desde aqui se pueden actualizar textos, imagenes, programas, publicaciones del blog, datos de contacto y mas.</w:t>
      </w:r>
    </w:p>
    <w:p/>
    <w:p>
      <w:pPr>
        <w:pStyle w:val="Heading2"/>
      </w:pPr>
      <w:r>
        <w:rPr>
          <w:b/>
          <w:color w:val="323D6E"/>
          <w:sz w:val="30"/>
        </w:rPr>
        <w:t>Acceso</w:t>
      </w:r>
    </w:p>
    <w:p>
      <w:pPr>
        <w:spacing w:after="80"/>
      </w:pPr>
      <w:r>
        <w:t>URL: https://yes.edu.co/admin</w:t>
      </w:r>
    </w:p>
    <w:p>
      <w:pPr>
        <w:spacing w:after="80"/>
      </w:pPr>
      <w:r>
        <w:t>Se requiere un correo electronico y contrasena registrados como administrador en Firebase. Solo los correos autorizados pueden iniciar sesion.</w:t>
      </w:r>
    </w:p>
    <w:p>
      <w:pPr>
        <w:spacing w:after="120"/>
        <w:ind w:left="567"/>
      </w:pPr>
      <w:r>
        <w:rPr>
          <w:i/>
          <w:color w:val="C0392B"/>
          <w:sz w:val="20"/>
        </w:rPr>
        <w:t>Advertencia: Si el acceso falla, verificar que el correo este en la lista de administradores de Firestore.</w:t>
      </w:r>
    </w:p>
    <w:p/>
    <w:p>
      <w:pPr>
        <w:pStyle w:val="Heading1"/>
      </w:pPr>
      <w:r>
        <w:rPr>
          <w:b/>
          <w:color w:val="323D6E"/>
          <w:sz w:val="40"/>
        </w:rPr>
        <w:t>2. Barra superior</w:t>
      </w:r>
    </w:p>
    <w:p>
      <w:pPr>
        <w:spacing w:after="80"/>
      </w:pPr>
      <w:r>
        <w:t>La barra en la parte de arriba de la pantalla muestra:</w:t>
      </w:r>
    </w:p>
    <w:p>
      <w:pPr>
        <w:pStyle w:val="ListBullet"/>
        <w:spacing w:after="40"/>
      </w:pPr>
      <w:r>
        <w:rPr>
          <w:b w:val="0"/>
        </w:rPr>
        <w:t>El correo del administrador conectado.</w:t>
      </w:r>
    </w:p>
    <w:p>
      <w:pPr>
        <w:pStyle w:val="ListBullet"/>
        <w:spacing w:after="40"/>
      </w:pPr>
      <w:r>
        <w:rPr>
          <w:b/>
        </w:rPr>
        <w:t>Boton "Sembrar datos":</w:t>
      </w:r>
      <w:r>
        <w:t xml:space="preserve"> inicializa la base de datos con contenido de ejemplo. Usarlo solo la primera vez que se configura el sitio o para restaurar valores de prueba.</w:t>
      </w:r>
    </w:p>
    <w:p>
      <w:pPr>
        <w:pStyle w:val="ListBullet"/>
        <w:spacing w:after="40"/>
      </w:pPr>
      <w:r>
        <w:rPr>
          <w:b/>
        </w:rPr>
        <w:t>Boton "Salir":</w:t>
      </w:r>
      <w:r>
        <w:t xml:space="preserve"> cierra la sesion del administrador.</w:t>
      </w:r>
    </w:p>
    <w:p>
      <w:pPr>
        <w:spacing w:after="120"/>
        <w:ind w:left="567"/>
      </w:pPr>
      <w:r>
        <w:rPr>
          <w:i/>
          <w:color w:val="C0392B"/>
          <w:sz w:val="20"/>
        </w:rPr>
        <w:t>Advertencia: "Sembrar datos" sobrescribe TODO el contenido existente. No presionar si ya hay informacion real cargada.</w:t>
      </w:r>
    </w:p>
    <w:p/>
    <w:p>
      <w:pPr>
        <w:pStyle w:val="Heading1"/>
      </w:pPr>
      <w:r>
        <w:rPr>
          <w:b/>
          <w:color w:val="323D6E"/>
          <w:sz w:val="40"/>
        </w:rPr>
        <w:t>3. Boton Guardar cambios</w:t>
      </w:r>
    </w:p>
    <w:p>
      <w:pPr>
        <w:spacing w:after="80"/>
      </w:pPr>
      <w:r>
        <w:t>En la parte inferior de la pantalla hay un boton flotante "Guardar cambios". Este boton guarda simultaneamente todos los cambios de las secciones Home, Cursos, Contacto, YES Factor y Blog en la base de datos, y notifica al sitio web para que actualice su contenido.</w:t>
      </w:r>
    </w:p>
    <w:p>
      <w:pPr>
        <w:spacing w:after="120"/>
        <w:ind w:left="567"/>
      </w:pPr>
      <w:r>
        <w:rPr>
          <w:i/>
          <w:color w:val="555555"/>
          <w:sz w:val="20"/>
        </w:rPr>
        <w:t>Nota: Los cambios en entradas del Blog (publicar, editar texto) se guardan automaticamente al momento de hacerlos, sin necesidad de presionar "Guardar cambios".</w:t>
      </w:r>
    </w:p>
    <w:p>
      <w:pPr>
        <w:spacing w:after="120"/>
        <w:ind w:left="567"/>
      </w:pPr>
      <w:r>
        <w:rPr>
          <w:i/>
          <w:color w:val="555555"/>
          <w:sz w:val="20"/>
        </w:rPr>
        <w:t>Nota: El sitio web se actualiza en un maximo de 5 minutos despues de guardar.</w:t>
      </w:r>
    </w:p>
    <w:p/>
    <w:p>
      <w:pPr>
        <w:pStyle w:val="Heading1"/>
      </w:pPr>
      <w:r>
        <w:rPr>
          <w:b/>
          <w:color w:val="323D6E"/>
          <w:sz w:val="40"/>
        </w:rPr>
        <w:t>4. Pestanas del panel</w:t>
      </w:r>
    </w:p>
    <w:p>
      <w:pPr>
        <w:spacing w:after="80"/>
      </w:pPr>
      <w:r>
        <w:t>El panel se organiza en 7 pestanas. Cada una controla una seccion del sitio web.</w:t>
      </w:r>
    </w:p>
    <w:p/>
    <w:p>
      <w:pPr>
        <w:pStyle w:val="Heading2"/>
      </w:pPr>
      <w:r>
        <w:rPr>
          <w:b/>
          <w:color w:val="323D6E"/>
          <w:sz w:val="30"/>
        </w:rPr>
        <w:t>4.1  Pestana: Home</w:t>
      </w:r>
    </w:p>
    <w:p>
      <w:pPr>
        <w:spacing w:after="80"/>
      </w:pPr>
      <w:r>
        <w:t>Controla el contenido de la pagina de inicio (yes.edu.co). Se organiza en tarjetas; al hacer clic en una tarjeta se abre un formulario de edicion.</w:t>
      </w:r>
    </w:p>
    <w:p/>
    <w:p>
      <w:pPr>
        <w:pStyle w:val="Heading3"/>
      </w:pPr>
      <w:r>
        <w:rPr>
          <w:b/>
          <w:color w:val="555555"/>
          <w:sz w:val="24"/>
        </w:rPr>
        <w:t>SEO</w:t>
      </w:r>
    </w:p>
    <w:p>
      <w:pPr>
        <w:spacing w:after="80"/>
      </w:pPr>
      <w:r>
        <w:t>Metadatos que lee Google y otros motores de busqueda. No son visibles en la pagina, pero afectan el posicionamiento y el texto que aparece en los resultados de busqueda.</w:t>
      </w:r>
    </w:p>
    <w:p>
      <w:pPr>
        <w:pStyle w:val="ListBullet"/>
        <w:spacing w:after="40"/>
      </w:pPr>
      <w:r>
        <w:rPr>
          <w:b/>
        </w:rPr>
        <w:t>Titulo SEO:</w:t>
      </w:r>
      <w:r>
        <w:t xml:space="preserve"> texto que aparece en la pestana del navegador y en Google.</w:t>
      </w:r>
    </w:p>
    <w:p>
      <w:pPr>
        <w:pStyle w:val="ListBullet"/>
        <w:spacing w:after="40"/>
      </w:pPr>
      <w:r>
        <w:rPr>
          <w:b/>
        </w:rPr>
        <w:t>Descripcion SEO:</w:t>
      </w:r>
      <w:r>
        <w:t xml:space="preserve"> resumen de la pagina que muestra Google bajo el titulo.</w:t>
      </w:r>
    </w:p>
    <w:p/>
    <w:p>
      <w:pPr>
        <w:pStyle w:val="Heading3"/>
      </w:pPr>
      <w:r>
        <w:rPr>
          <w:b/>
          <w:color w:val="555555"/>
          <w:sz w:val="24"/>
        </w:rPr>
        <w:t>Hero</w:t>
      </w:r>
    </w:p>
    <w:p>
      <w:pPr>
        <w:spacing w:after="80"/>
      </w:pPr>
      <w:r>
        <w:t>La seccion principal de la pagina de inicio, lo primero que ve el visitante.</w:t>
      </w:r>
    </w:p>
    <w:p>
      <w:pPr>
        <w:pStyle w:val="ListBullet"/>
        <w:spacing w:after="40"/>
      </w:pPr>
      <w:r>
        <w:rPr>
          <w:b/>
        </w:rPr>
        <w:t>Titulo:</w:t>
      </w:r>
      <w:r>
        <w:t xml:space="preserve"> encabezado grande (ej. "Habla ingles con confianza").</w:t>
      </w:r>
    </w:p>
    <w:p>
      <w:pPr>
        <w:pStyle w:val="ListBullet"/>
        <w:spacing w:after="40"/>
      </w:pPr>
      <w:r>
        <w:rPr>
          <w:b/>
        </w:rPr>
        <w:t>Subtitulo:</w:t>
      </w:r>
      <w:r>
        <w:t xml:space="preserve"> texto descriptivo debajo del titulo.</w:t>
      </w:r>
    </w:p>
    <w:p>
      <w:pPr>
        <w:pStyle w:val="ListBullet"/>
        <w:spacing w:after="40"/>
      </w:pPr>
      <w:r>
        <w:rPr>
          <w:b/>
        </w:rPr>
        <w:t>CTA texto:</w:t>
      </w:r>
      <w:r>
        <w:t xml:space="preserve"> texto del boton principal de accion (ej. "Solicita tu clase demo").</w:t>
      </w:r>
    </w:p>
    <w:p>
      <w:pPr>
        <w:pStyle w:val="ListBullet"/>
        <w:spacing w:after="40"/>
      </w:pPr>
      <w:r>
        <w:rPr>
          <w:b/>
        </w:rPr>
        <w:t>CTA WhatsApp texto:</w:t>
      </w:r>
      <w:r>
        <w:t xml:space="preserve"> texto del boton secundario que abre WhatsApp.</w:t>
      </w:r>
    </w:p>
    <w:p/>
    <w:p>
      <w:pPr>
        <w:pStyle w:val="Heading3"/>
      </w:pPr>
      <w:r>
        <w:rPr>
          <w:b/>
          <w:color w:val="555555"/>
          <w:sz w:val="24"/>
        </w:rPr>
        <w:t>Stats</w:t>
      </w:r>
    </w:p>
    <w:p>
      <w:pPr>
        <w:spacing w:after="80"/>
      </w:pPr>
      <w:r>
        <w:t>Numeros destacados del instituto que aparecen bajo el hero (ej. "32+ Anos de experiencia").</w:t>
      </w:r>
    </w:p>
    <w:p>
      <w:pPr>
        <w:pStyle w:val="ListBullet"/>
        <w:spacing w:after="40"/>
      </w:pPr>
      <w:r>
        <w:rPr>
          <w:b/>
        </w:rPr>
        <w:t>Valor:</w:t>
      </w:r>
      <w:r>
        <w:t xml:space="preserve"> numero o texto corto (ej. "32+", "2.000+").</w:t>
      </w:r>
    </w:p>
    <w:p>
      <w:pPr>
        <w:pStyle w:val="ListBullet"/>
        <w:spacing w:after="40"/>
      </w:pPr>
      <w:r>
        <w:rPr>
          <w:b/>
        </w:rPr>
        <w:t>Etiqueta:</w:t>
      </w:r>
      <w:r>
        <w:t xml:space="preserve"> descripcion del numero (ej. "Anos", "Egresados").</w:t>
      </w:r>
    </w:p>
    <w:p>
      <w:pPr>
        <w:spacing w:after="80"/>
      </w:pPr>
      <w:r>
        <w:t>Se pueden agregar, editar o eliminar estadisticas.</w:t>
      </w:r>
    </w:p>
    <w:p/>
    <w:p>
      <w:pPr>
        <w:pStyle w:val="Heading3"/>
      </w:pPr>
      <w:r>
        <w:rPr>
          <w:b/>
          <w:color w:val="555555"/>
          <w:sz w:val="24"/>
        </w:rPr>
        <w:t>Trust Bar</w:t>
      </w:r>
    </w:p>
    <w:p>
      <w:pPr>
        <w:spacing w:after="80"/>
      </w:pPr>
      <w:r>
        <w:t>Pequenas "pildoras" de confianza que se muestran bajo el hero. Ejemplo: "Mas de 32 anos de experiencia", "Certificacion B1".</w:t>
      </w:r>
    </w:p>
    <w:p>
      <w:pPr>
        <w:spacing w:after="80"/>
      </w:pPr>
      <w:r>
        <w:t>Se pueden agregar, editar o eliminar items.</w:t>
      </w:r>
    </w:p>
    <w:p/>
    <w:p>
      <w:pPr>
        <w:pStyle w:val="Heading3"/>
      </w:pPr>
      <w:r>
        <w:rPr>
          <w:b/>
          <w:color w:val="555555"/>
          <w:sz w:val="24"/>
        </w:rPr>
        <w:t>CTA Final</w:t>
      </w:r>
    </w:p>
    <w:p>
      <w:pPr>
        <w:spacing w:after="80"/>
      </w:pPr>
      <w:r>
        <w:t>Seccion de llamada a la accion al final de la pagina de inicio.</w:t>
      </w:r>
    </w:p>
    <w:p>
      <w:pPr>
        <w:pStyle w:val="ListBullet"/>
        <w:spacing w:after="40"/>
      </w:pPr>
      <w:r>
        <w:rPr>
          <w:b/>
        </w:rPr>
        <w:t>Titulo:</w:t>
      </w:r>
      <w:r>
        <w:t xml:space="preserve"> encabezado de la seccion.</w:t>
      </w:r>
    </w:p>
    <w:p>
      <w:pPr>
        <w:pStyle w:val="ListBullet"/>
        <w:spacing w:after="40"/>
      </w:pPr>
      <w:r>
        <w:rPr>
          <w:b/>
        </w:rPr>
        <w:t>Subtitulo:</w:t>
      </w:r>
      <w:r>
        <w:t xml:space="preserve"> texto complementario.</w:t>
      </w:r>
    </w:p>
    <w:p>
      <w:pPr>
        <w:pStyle w:val="ListBullet"/>
        <w:spacing w:after="40"/>
      </w:pPr>
      <w:r>
        <w:rPr>
          <w:b/>
        </w:rPr>
        <w:t>Texto del boton:</w:t>
      </w:r>
      <w:r>
        <w:t xml:space="preserve"> texto del boton de accion.</w:t>
      </w:r>
    </w:p>
    <w:p/>
    <w:p>
      <w:pPr>
        <w:pStyle w:val="Heading3"/>
      </w:pPr>
      <w:r>
        <w:rPr>
          <w:b/>
          <w:color w:val="555555"/>
          <w:sz w:val="24"/>
        </w:rPr>
        <w:t>YES Factor Preview</w:t>
      </w:r>
    </w:p>
    <w:p>
      <w:pPr>
        <w:spacing w:after="80"/>
      </w:pPr>
      <w:r>
        <w:t>Bloque en la pagina de inicio que promociona el evento YES Factor y lleva al visitante a su pagina.</w:t>
      </w:r>
    </w:p>
    <w:p>
      <w:pPr>
        <w:pStyle w:val="ListBullet"/>
        <w:spacing w:after="40"/>
      </w:pPr>
      <w:r>
        <w:rPr>
          <w:b/>
        </w:rPr>
        <w:t>Titulo:</w:t>
      </w:r>
      <w:r>
        <w:t xml:space="preserve"> encabezado del bloque.</w:t>
      </w:r>
    </w:p>
    <w:p>
      <w:pPr>
        <w:pStyle w:val="ListBullet"/>
        <w:spacing w:after="40"/>
      </w:pPr>
      <w:r>
        <w:rPr>
          <w:b/>
        </w:rPr>
        <w:t>Descripcion:</w:t>
      </w:r>
      <w:r>
        <w:t xml:space="preserve"> texto descriptivo.</w:t>
      </w:r>
    </w:p>
    <w:p>
      <w:pPr>
        <w:pStyle w:val="ListBullet"/>
        <w:spacing w:after="40"/>
      </w:pPr>
      <w:r>
        <w:rPr>
          <w:b/>
        </w:rPr>
        <w:t>Texto del boton:</w:t>
      </w:r>
      <w:r>
        <w:t xml:space="preserve"> texto del enlace al YES Factor.</w:t>
      </w:r>
    </w:p>
    <w:p/>
    <w:p>
      <w:pPr>
        <w:pStyle w:val="Heading3"/>
      </w:pPr>
      <w:r>
        <w:rPr>
          <w:b/>
          <w:color w:val="555555"/>
          <w:sz w:val="24"/>
        </w:rPr>
        <w:t>Features</w:t>
      </w:r>
    </w:p>
    <w:p>
      <w:pPr>
        <w:spacing w:after="80"/>
      </w:pPr>
      <w:r>
        <w:t>Tarjetas que destacan las caracteristicas o ventajas del instituto (ej. "Metodo comunicativo 70/30").</w:t>
      </w:r>
    </w:p>
    <w:p>
      <w:pPr>
        <w:pStyle w:val="ListBullet"/>
        <w:spacing w:after="40"/>
      </w:pPr>
      <w:r>
        <w:rPr>
          <w:b/>
        </w:rPr>
        <w:t>Icono:</w:t>
      </w:r>
      <w:r>
        <w:t xml:space="preserve"> emoji o simbolo visual.</w:t>
      </w:r>
    </w:p>
    <w:p>
      <w:pPr>
        <w:pStyle w:val="ListBullet"/>
        <w:spacing w:after="40"/>
      </w:pPr>
      <w:r>
        <w:rPr>
          <w:b/>
        </w:rPr>
        <w:t>Titulo:</w:t>
      </w:r>
      <w:r>
        <w:t xml:space="preserve"> nombre de la caracteristica.</w:t>
      </w:r>
    </w:p>
    <w:p>
      <w:pPr>
        <w:pStyle w:val="ListBullet"/>
        <w:spacing w:after="40"/>
      </w:pPr>
      <w:r>
        <w:rPr>
          <w:b/>
        </w:rPr>
        <w:t>Descripcion:</w:t>
      </w:r>
      <w:r>
        <w:t xml:space="preserve"> explicacion breve.</w:t>
      </w:r>
    </w:p>
    <w:p>
      <w:pPr>
        <w:spacing w:after="80"/>
      </w:pPr>
      <w:r>
        <w:t>Se pueden agregar, reordenar y eliminar tarjetas.</w:t>
      </w:r>
    </w:p>
    <w:p/>
    <w:p>
      <w:pPr>
        <w:pStyle w:val="Heading3"/>
      </w:pPr>
      <w:r>
        <w:rPr>
          <w:b/>
          <w:color w:val="555555"/>
          <w:sz w:val="24"/>
        </w:rPr>
        <w:t>Cursos Preview</w:t>
      </w:r>
    </w:p>
    <w:p>
      <w:pPr>
        <w:spacing w:after="80"/>
      </w:pPr>
      <w:r>
        <w:t>Seccion de la pagina de inicio que muestra un resumen de los dos idiomas que ofrece el instituto.</w:t>
      </w:r>
    </w:p>
    <w:p>
      <w:pPr>
        <w:spacing w:after="80"/>
      </w:pPr>
      <w:r>
        <w:t>Encabezado de la seccion:</w:t>
      </w:r>
    </w:p>
    <w:p>
      <w:pPr>
        <w:pStyle w:val="ListBullet"/>
        <w:spacing w:after="40"/>
      </w:pPr>
      <w:r>
        <w:rPr>
          <w:b/>
        </w:rPr>
        <w:t>Etiqueta superior:</w:t>
      </w:r>
      <w:r>
        <w:t xml:space="preserve"> texto pequeno sobre el titular (ej. "Nuestros programas").</w:t>
      </w:r>
    </w:p>
    <w:p>
      <w:pPr>
        <w:pStyle w:val="ListBullet"/>
        <w:spacing w:after="40"/>
      </w:pPr>
      <w:r>
        <w:rPr>
          <w:b/>
        </w:rPr>
        <w:t>Titular linea 1:</w:t>
      </w:r>
      <w:r>
        <w:t xml:space="preserve"> primera parte del titulo (en color claro).</w:t>
      </w:r>
    </w:p>
    <w:p>
      <w:pPr>
        <w:pStyle w:val="ListBullet"/>
        <w:spacing w:after="40"/>
      </w:pPr>
      <w:r>
        <w:rPr>
          <w:b/>
        </w:rPr>
        <w:t>Titular linea 2:</w:t>
      </w:r>
      <w:r>
        <w:t xml:space="preserve"> segunda parte del titulo (en color rojo/acento).</w:t>
      </w:r>
    </w:p>
    <w:p>
      <w:pPr>
        <w:pStyle w:val="ListBullet"/>
        <w:spacing w:after="40"/>
      </w:pPr>
      <w:r>
        <w:rPr>
          <w:b/>
        </w:rPr>
        <w:t>Subtitulo:</w:t>
      </w:r>
      <w:r>
        <w:t xml:space="preserve"> descripcion de la seccion.</w:t>
      </w:r>
    </w:p>
    <w:p>
      <w:pPr>
        <w:spacing w:after="80"/>
      </w:pPr>
      <w:r>
        <w:t>Tarjetas de idioma (Ingles / Frances):</w:t>
      </w:r>
    </w:p>
    <w:p>
      <w:pPr>
        <w:pStyle w:val="ListBullet"/>
        <w:spacing w:after="40"/>
      </w:pPr>
      <w:r>
        <w:rPr>
          <w:b/>
        </w:rPr>
        <w:t>Titulo:</w:t>
      </w:r>
      <w:r>
        <w:t xml:space="preserve"> nombre del idioma o curso (ej. "Ingles General").</w:t>
      </w:r>
    </w:p>
    <w:p>
      <w:pPr>
        <w:pStyle w:val="ListBullet"/>
        <w:spacing w:after="40"/>
      </w:pPr>
      <w:r>
        <w:rPr>
          <w:b/>
        </w:rPr>
        <w:t>Niveles:</w:t>
      </w:r>
      <w:r>
        <w:t xml:space="preserve"> descripcion de niveles disponibles.</w:t>
      </w:r>
    </w:p>
    <w:p>
      <w:pPr>
        <w:pStyle w:val="ListBullet"/>
        <w:spacing w:after="40"/>
      </w:pPr>
      <w:r>
        <w:rPr>
          <w:b/>
        </w:rPr>
        <w:t>Tagline:</w:t>
      </w:r>
      <w:r>
        <w:t xml:space="preserve"> frase corta en color acento.</w:t>
      </w:r>
    </w:p>
    <w:p>
      <w:pPr>
        <w:pStyle w:val="ListBullet"/>
        <w:spacing w:after="40"/>
      </w:pPr>
      <w:r>
        <w:rPr>
          <w:b/>
        </w:rPr>
        <w:t>Descripcion:</w:t>
      </w:r>
      <w:r>
        <w:t xml:space="preserve"> texto explicativo de la tarjeta.</w:t>
      </w:r>
    </w:p>
    <w:p/>
    <w:p>
      <w:pPr>
        <w:pStyle w:val="Heading3"/>
      </w:pPr>
      <w:r>
        <w:rPr>
          <w:b/>
          <w:color w:val="555555"/>
          <w:sz w:val="24"/>
        </w:rPr>
        <w:t>FAQ</w:t>
      </w:r>
    </w:p>
    <w:p>
      <w:pPr>
        <w:spacing w:after="80"/>
      </w:pPr>
      <w:r>
        <w:t>Preguntas y respuestas frecuentes que aparecen en la pagina de inicio.</w:t>
      </w:r>
    </w:p>
    <w:p>
      <w:pPr>
        <w:pStyle w:val="ListBullet"/>
        <w:spacing w:after="40"/>
      </w:pPr>
      <w:r>
        <w:rPr>
          <w:b/>
        </w:rPr>
        <w:t>Pregunta:</w:t>
      </w:r>
      <w:r>
        <w:t xml:space="preserve"> texto de la pregunta.</w:t>
      </w:r>
    </w:p>
    <w:p>
      <w:pPr>
        <w:pStyle w:val="ListBullet"/>
        <w:spacing w:after="40"/>
      </w:pPr>
      <w:r>
        <w:rPr>
          <w:b/>
        </w:rPr>
        <w:t>Respuesta:</w:t>
      </w:r>
      <w:r>
        <w:t xml:space="preserve"> respuesta completa.</w:t>
      </w:r>
    </w:p>
    <w:p>
      <w:pPr>
        <w:spacing w:after="80"/>
      </w:pPr>
      <w:r>
        <w:t>Se pueden agregar, editar y eliminar preguntas.</w:t>
      </w:r>
    </w:p>
    <w:p/>
    <w:p>
      <w:pPr>
        <w:pStyle w:val="Heading2"/>
      </w:pPr>
      <w:r>
        <w:rPr>
          <w:b/>
          <w:color w:val="323D6E"/>
          <w:sz w:val="30"/>
        </w:rPr>
        <w:t>4.2  Pestana: Cursos</w:t>
      </w:r>
    </w:p>
    <w:p>
      <w:pPr>
        <w:spacing w:after="80"/>
      </w:pPr>
      <w:r>
        <w:t>Controla la pagina de cursos (yes.edu.co/cursos). Tiene dos partes: los metadatos de la pagina y la lista de programas.</w:t>
      </w:r>
    </w:p>
    <w:p/>
    <w:p>
      <w:pPr>
        <w:pStyle w:val="Heading3"/>
      </w:pPr>
      <w:r>
        <w:rPr>
          <w:b/>
          <w:color w:val="555555"/>
          <w:sz w:val="24"/>
        </w:rPr>
        <w:t>Texto de la pagina</w:t>
      </w:r>
    </w:p>
    <w:p>
      <w:pPr>
        <w:pStyle w:val="ListBullet"/>
        <w:spacing w:after="40"/>
      </w:pPr>
      <w:r>
        <w:rPr>
          <w:b/>
        </w:rPr>
        <w:t>Titulo principal:</w:t>
      </w:r>
      <w:r>
        <w:t xml:space="preserve"> encabezado de la pagina de cursos.</w:t>
      </w:r>
    </w:p>
    <w:p>
      <w:pPr>
        <w:pStyle w:val="ListBullet"/>
        <w:spacing w:after="40"/>
      </w:pPr>
      <w:r>
        <w:rPr>
          <w:b/>
        </w:rPr>
        <w:t>Descripcion:</w:t>
      </w:r>
      <w:r>
        <w:t xml:space="preserve"> texto introductorio.</w:t>
      </w:r>
    </w:p>
    <w:p>
      <w:pPr>
        <w:pStyle w:val="ListBullet"/>
        <w:spacing w:after="40"/>
      </w:pPr>
      <w:r>
        <w:rPr>
          <w:b/>
        </w:rPr>
        <w:t>Titulo SEO / Descripcion SEO:</w:t>
      </w:r>
      <w:r>
        <w:t xml:space="preserve"> metadatos para motores de busqueda.</w:t>
      </w:r>
    </w:p>
    <w:p/>
    <w:p>
      <w:pPr>
        <w:pStyle w:val="Heading3"/>
      </w:pPr>
      <w:r>
        <w:rPr>
          <w:b/>
          <w:color w:val="555555"/>
          <w:sz w:val="24"/>
        </w:rPr>
        <w:t>Programas</w:t>
      </w:r>
    </w:p>
    <w:p>
      <w:pPr>
        <w:spacing w:after="80"/>
      </w:pPr>
      <w:r>
        <w:t>Lista de todos los programas y cursos que ofrece el instituto. Cada programa aparece como una tarjeta en la pagina de cursos.</w:t>
      </w:r>
    </w:p>
    <w:p>
      <w:pPr>
        <w:pStyle w:val="ListBullet"/>
        <w:spacing w:after="40"/>
      </w:pPr>
      <w:r>
        <w:rPr>
          <w:b/>
        </w:rPr>
        <w:t>Titulo:</w:t>
      </w:r>
      <w:r>
        <w:t xml:space="preserve"> nombre del curso (ej. "Ingles Adultos").</w:t>
      </w:r>
    </w:p>
    <w:p>
      <w:pPr>
        <w:pStyle w:val="ListBullet"/>
        <w:spacing w:after="40"/>
      </w:pPr>
      <w:r>
        <w:rPr>
          <w:b/>
        </w:rPr>
        <w:t>Subtitulo:</w:t>
      </w:r>
      <w:r>
        <w:t xml:space="preserve"> descripcion corta.</w:t>
      </w:r>
    </w:p>
    <w:p>
      <w:pPr>
        <w:pStyle w:val="ListBullet"/>
        <w:spacing w:after="40"/>
      </w:pPr>
      <w:r>
        <w:rPr>
          <w:b/>
        </w:rPr>
        <w:t>Idioma:</w:t>
      </w:r>
      <w:r>
        <w:t xml:space="preserve"> ingles o frances.</w:t>
      </w:r>
    </w:p>
    <w:p>
      <w:pPr>
        <w:pStyle w:val="ListBullet"/>
        <w:spacing w:after="40"/>
      </w:pPr>
      <w:r>
        <w:rPr>
          <w:b/>
        </w:rPr>
        <w:t>Tag:</w:t>
      </w:r>
      <w:r>
        <w:t xml:space="preserve"> etiqueta visual (ej. "Mas popular").</w:t>
      </w:r>
    </w:p>
    <w:p>
      <w:pPr>
        <w:pStyle w:val="ListBullet"/>
        <w:spacing w:after="40"/>
      </w:pPr>
      <w:r>
        <w:rPr>
          <w:b/>
        </w:rPr>
        <w:t>Niveles:</w:t>
      </w:r>
      <w:r>
        <w:t xml:space="preserve"> niveles del programa (ej. "Basico, Intermedio, Avanzado").</w:t>
      </w:r>
    </w:p>
    <w:p>
      <w:pPr>
        <w:pStyle w:val="ListBullet"/>
        <w:spacing w:after="40"/>
      </w:pPr>
      <w:r>
        <w:rPr>
          <w:b/>
        </w:rPr>
        <w:t>Modalidad:</w:t>
      </w:r>
      <w:r>
        <w:t xml:space="preserve"> presencial, virtual, etc.</w:t>
      </w:r>
    </w:p>
    <w:p>
      <w:pPr>
        <w:pStyle w:val="ListBullet"/>
        <w:spacing w:after="40"/>
      </w:pPr>
      <w:r>
        <w:rPr>
          <w:b/>
        </w:rPr>
        <w:t>Intensidad:</w:t>
      </w:r>
      <w:r>
        <w:t xml:space="preserve"> horas semanales u otra descripcion.</w:t>
      </w:r>
    </w:p>
    <w:p>
      <w:pPr>
        <w:pStyle w:val="ListBullet"/>
        <w:spacing w:after="40"/>
      </w:pPr>
      <w:r>
        <w:rPr>
          <w:b/>
        </w:rPr>
        <w:t>Horarios:</w:t>
      </w:r>
      <w:r>
        <w:t xml:space="preserve"> lista de horarios disponibles.</w:t>
      </w:r>
    </w:p>
    <w:p>
      <w:pPr>
        <w:pStyle w:val="ListBullet"/>
        <w:spacing w:after="40"/>
      </w:pPr>
      <w:r>
        <w:rPr>
          <w:b/>
        </w:rPr>
        <w:t>Puntos destacados:</w:t>
      </w:r>
      <w:r>
        <w:t xml:space="preserve"> lista de beneficios o caracteristicas.</w:t>
      </w:r>
    </w:p>
    <w:p>
      <w:pPr>
        <w:pStyle w:val="ListBullet"/>
        <w:spacing w:after="40"/>
      </w:pPr>
      <w:r>
        <w:rPr>
          <w:b/>
        </w:rPr>
        <w:t>Materiales:</w:t>
      </w:r>
      <w:r>
        <w:t xml:space="preserve"> informacion sobre materiales incluidos.</w:t>
      </w:r>
    </w:p>
    <w:p>
      <w:pPr>
        <w:pStyle w:val="ListBullet"/>
        <w:spacing w:after="40"/>
      </w:pPr>
      <w:r>
        <w:rPr>
          <w:b/>
        </w:rPr>
        <w:t>Precio:</w:t>
      </w:r>
      <w:r>
        <w:t xml:space="preserve"> costo o descripcion del precio.</w:t>
      </w:r>
    </w:p>
    <w:p>
      <w:pPr>
        <w:pStyle w:val="ListBullet"/>
        <w:spacing w:after="40"/>
      </w:pPr>
      <w:r>
        <w:rPr>
          <w:b/>
        </w:rPr>
        <w:t>Notas:</w:t>
      </w:r>
      <w:r>
        <w:t xml:space="preserve"> informacion adicional.</w:t>
      </w:r>
    </w:p>
    <w:p>
      <w:pPr>
        <w:pStyle w:val="ListBullet"/>
        <w:spacing w:after="40"/>
      </w:pPr>
      <w:r>
        <w:rPr>
          <w:b/>
        </w:rPr>
        <w:t>Activo:</w:t>
      </w:r>
      <w:r>
        <w:t xml:space="preserve"> si esta activo aparece en el sitio; si no, se oculta.</w:t>
      </w:r>
    </w:p>
    <w:p>
      <w:pPr>
        <w:spacing w:after="80"/>
      </w:pPr>
      <w:r>
        <w:t>Se pueden crear nuevos programas, reordenarlos con flechas arriba/abajo y eliminarlos.</w:t>
      </w:r>
    </w:p>
    <w:p/>
    <w:p>
      <w:pPr>
        <w:pStyle w:val="Heading2"/>
      </w:pPr>
      <w:r>
        <w:rPr>
          <w:b/>
          <w:color w:val="323D6E"/>
          <w:sz w:val="30"/>
        </w:rPr>
        <w:t>4.3  Pestana: Contacto</w:t>
      </w:r>
    </w:p>
    <w:p>
      <w:pPr>
        <w:spacing w:after="80"/>
      </w:pPr>
      <w:r>
        <w:t>Controla los datos de contacto que aparecen en la pagina de contacto, el footer y el boton flotante de WhatsApp.</w:t>
      </w:r>
    </w:p>
    <w:p/>
    <w:p>
      <w:pPr>
        <w:pStyle w:val="Heading3"/>
      </w:pPr>
      <w:r>
        <w:rPr>
          <w:b/>
          <w:color w:val="555555"/>
          <w:sz w:val="24"/>
        </w:rPr>
        <w:t>Datos de contacto</w:t>
      </w:r>
    </w:p>
    <w:p>
      <w:pPr>
        <w:pStyle w:val="ListBullet"/>
        <w:spacing w:after="40"/>
      </w:pPr>
      <w:r>
        <w:rPr>
          <w:b/>
        </w:rPr>
        <w:t>WhatsApp:</w:t>
      </w:r>
      <w:r>
        <w:t xml:space="preserve"> numero en formato internacional (ej. 573133973411). Es el numero usado en todos los botones de WhatsApp del sitio.</w:t>
      </w:r>
    </w:p>
    <w:p>
      <w:pPr>
        <w:pStyle w:val="ListBullet"/>
        <w:spacing w:after="40"/>
      </w:pPr>
      <w:r>
        <w:rPr>
          <w:b/>
        </w:rPr>
        <w:t>URL Pagos en linea:</w:t>
      </w:r>
      <w:r>
        <w:t xml:space="preserve"> enlace al portal de pagos, visible en el header del sitio.</w:t>
      </w:r>
    </w:p>
    <w:p>
      <w:pPr>
        <w:pStyle w:val="ListBullet"/>
        <w:spacing w:after="40"/>
      </w:pPr>
      <w:r>
        <w:rPr>
          <w:b/>
        </w:rPr>
        <w:t>Telefono:</w:t>
      </w:r>
      <w:r>
        <w:t xml:space="preserve"> numero de telefono visible en la pagina de contacto.</w:t>
      </w:r>
    </w:p>
    <w:p>
      <w:pPr>
        <w:pStyle w:val="ListBullet"/>
        <w:spacing w:after="40"/>
      </w:pPr>
      <w:r>
        <w:rPr>
          <w:b/>
        </w:rPr>
        <w:t>Email:</w:t>
      </w:r>
      <w:r>
        <w:t xml:space="preserve"> correo de contacto.</w:t>
      </w:r>
    </w:p>
    <w:p>
      <w:pPr>
        <w:pStyle w:val="ListBullet"/>
        <w:spacing w:after="40"/>
      </w:pPr>
      <w:r>
        <w:rPr>
          <w:b/>
        </w:rPr>
        <w:t>Direccion:</w:t>
      </w:r>
      <w:r>
        <w:t xml:space="preserve"> direccion fisica del instituto.</w:t>
      </w:r>
    </w:p>
    <w:p>
      <w:pPr>
        <w:pStyle w:val="ListBullet"/>
        <w:spacing w:after="40"/>
      </w:pPr>
      <w:r>
        <w:rPr>
          <w:b/>
        </w:rPr>
        <w:t>Ciudad / Region:</w:t>
      </w:r>
      <w:r>
        <w:t xml:space="preserve"> informacion de ubicacion.</w:t>
      </w:r>
    </w:p>
    <w:p>
      <w:pPr>
        <w:pStyle w:val="ListBullet"/>
        <w:spacing w:after="40"/>
      </w:pPr>
      <w:r>
        <w:rPr>
          <w:b/>
        </w:rPr>
        <w:t>Link a Google Maps:</w:t>
      </w:r>
      <w:r>
        <w:t xml:space="preserve"> URL de Google Maps para el boton "Como llegar".</w:t>
      </w:r>
    </w:p>
    <w:p>
      <w:pPr>
        <w:pStyle w:val="ListBullet"/>
        <w:spacing w:after="40"/>
      </w:pPr>
      <w:r>
        <w:rPr>
          <w:b/>
        </w:rPr>
        <w:t>Embed mapa:</w:t>
      </w:r>
      <w:r>
        <w:t xml:space="preserve"> URL iframe del mapa de Google Maps que aparece en la pagina de contacto.</w:t>
      </w:r>
    </w:p>
    <w:p/>
    <w:p>
      <w:pPr>
        <w:pStyle w:val="Heading3"/>
      </w:pPr>
      <w:r>
        <w:rPr>
          <w:b/>
          <w:color w:val="555555"/>
          <w:sz w:val="24"/>
        </w:rPr>
        <w:t>Horarios de atencion</w:t>
      </w:r>
    </w:p>
    <w:p>
      <w:pPr>
        <w:spacing w:after="80"/>
      </w:pPr>
      <w:r>
        <w:t>Lista de bloques de horario que aparecen en la pagina de contacto.</w:t>
      </w:r>
    </w:p>
    <w:p>
      <w:pPr>
        <w:pStyle w:val="ListBullet"/>
        <w:spacing w:after="40"/>
      </w:pPr>
      <w:r>
        <w:rPr>
          <w:b/>
        </w:rPr>
        <w:t>Dias:</w:t>
      </w:r>
      <w:r>
        <w:t xml:space="preserve"> rango de dias (ej. "Lunes a Viernes").</w:t>
      </w:r>
    </w:p>
    <w:p>
      <w:pPr>
        <w:pStyle w:val="ListBullet"/>
        <w:spacing w:after="40"/>
      </w:pPr>
      <w:r>
        <w:rPr>
          <w:b/>
        </w:rPr>
        <w:t>Horario:</w:t>
      </w:r>
      <w:r>
        <w:t xml:space="preserve"> horas de atencion (ej. "8:00 am - 6:00 pm").</w:t>
      </w:r>
    </w:p>
    <w:p>
      <w:pPr>
        <w:spacing w:after="80"/>
      </w:pPr>
      <w:r>
        <w:t>Se pueden agregar y eliminar bloques de horario.</w:t>
      </w:r>
    </w:p>
    <w:p/>
    <w:p>
      <w:pPr>
        <w:pStyle w:val="Heading3"/>
      </w:pPr>
      <w:r>
        <w:rPr>
          <w:b/>
          <w:color w:val="555555"/>
          <w:sz w:val="24"/>
        </w:rPr>
        <w:t>Texto del footer</w:t>
      </w:r>
    </w:p>
    <w:p>
      <w:pPr>
        <w:pStyle w:val="ListBullet"/>
        <w:spacing w:after="40"/>
      </w:pPr>
      <w:r>
        <w:rPr>
          <w:b/>
        </w:rPr>
        <w:t>Descripcion (footer):</w:t>
      </w:r>
      <w:r>
        <w:t xml:space="preserve"> texto descriptivo que aparece en el pie de pagina del sitio.</w:t>
      </w:r>
    </w:p>
    <w:p>
      <w:pPr>
        <w:pStyle w:val="ListBullet"/>
        <w:spacing w:after="40"/>
      </w:pPr>
      <w:r>
        <w:rPr>
          <w:b/>
        </w:rPr>
        <w:t>Licencia (footer):</w:t>
      </w:r>
      <w:r>
        <w:t xml:space="preserve"> texto de copyright o licencia del pie de pagina.</w:t>
      </w:r>
    </w:p>
    <w:p/>
    <w:p>
      <w:pPr>
        <w:pStyle w:val="Heading3"/>
      </w:pPr>
      <w:r>
        <w:rPr>
          <w:b/>
          <w:color w:val="555555"/>
          <w:sz w:val="24"/>
        </w:rPr>
        <w:t>Redes sociales</w:t>
      </w:r>
    </w:p>
    <w:p>
      <w:pPr>
        <w:spacing w:after="80"/>
      </w:pPr>
      <w:r>
        <w:t>Lista de perfiles de redes sociales que aparecen en el footer y la pagina de contacto.</w:t>
      </w:r>
    </w:p>
    <w:p>
      <w:pPr>
        <w:pStyle w:val="ListBullet"/>
        <w:spacing w:after="40"/>
      </w:pPr>
      <w:r>
        <w:rPr>
          <w:b/>
        </w:rPr>
        <w:t>Plataforma:</w:t>
      </w:r>
      <w:r>
        <w:t xml:space="preserve"> Facebook, Instagram, TikTok o YouTube.</w:t>
      </w:r>
    </w:p>
    <w:p>
      <w:pPr>
        <w:pStyle w:val="ListBullet"/>
        <w:spacing w:after="40"/>
      </w:pPr>
      <w:r>
        <w:rPr>
          <w:b/>
        </w:rPr>
        <w:t>URL:</w:t>
      </w:r>
      <w:r>
        <w:t xml:space="preserve"> enlace directo al perfil.</w:t>
      </w:r>
    </w:p>
    <w:p>
      <w:pPr>
        <w:spacing w:after="80"/>
      </w:pPr>
      <w:r>
        <w:t>Se pueden agregar y eliminar redes sociales.</w:t>
      </w:r>
    </w:p>
    <w:p/>
    <w:p>
      <w:pPr>
        <w:pStyle w:val="Heading2"/>
      </w:pPr>
      <w:r>
        <w:rPr>
          <w:b/>
          <w:color w:val="323D6E"/>
          <w:sz w:val="30"/>
        </w:rPr>
        <w:t>4.4  Pestana: YES Factor</w:t>
      </w:r>
    </w:p>
    <w:p>
      <w:pPr>
        <w:spacing w:after="80"/>
      </w:pPr>
      <w:r>
        <w:t>Controla toda la pagina y el bloque del evento YES Factor (yes.edu.co/yes-factor).</w:t>
      </w:r>
    </w:p>
    <w:p/>
    <w:p>
      <w:pPr>
        <w:pStyle w:val="Heading3"/>
      </w:pPr>
      <w:r>
        <w:rPr>
          <w:b/>
          <w:color w:val="555555"/>
          <w:sz w:val="24"/>
        </w:rPr>
        <w:t>Informacion general</w:t>
      </w:r>
    </w:p>
    <w:p>
      <w:pPr>
        <w:pStyle w:val="ListBullet"/>
        <w:spacing w:after="40"/>
      </w:pPr>
      <w:r>
        <w:rPr>
          <w:b/>
        </w:rPr>
        <w:t>Titulo del evento:</w:t>
      </w:r>
      <w:r>
        <w:t xml:space="preserve"> nombre principal del YES Factor.</w:t>
      </w:r>
    </w:p>
    <w:p>
      <w:pPr>
        <w:pStyle w:val="ListBullet"/>
        <w:spacing w:after="40"/>
      </w:pPr>
      <w:r>
        <w:rPr>
          <w:b/>
        </w:rPr>
        <w:t>Descripcion:</w:t>
      </w:r>
      <w:r>
        <w:t xml:space="preserve"> texto explicativo del evento.</w:t>
      </w:r>
    </w:p>
    <w:p/>
    <w:p>
      <w:pPr>
        <w:spacing w:after="80"/>
      </w:pPr>
      <w:r>
        <w:t>Imagenes de fondo:</w:t>
      </w:r>
    </w:p>
    <w:p>
      <w:pPr>
        <w:pStyle w:val="ListBullet"/>
        <w:spacing w:after="40"/>
      </w:pPr>
      <w:r>
        <w:rPr>
          <w:b/>
        </w:rPr>
        <w:t>Desktop (mayor o igual a 768 px):</w:t>
      </w:r>
      <w:r>
        <w:t xml:space="preserve"> imagen para pantallas grandes. Proporcion recomendada 16:5 (ej. 1200 x 375 px).</w:t>
      </w:r>
    </w:p>
    <w:p>
      <w:pPr>
        <w:pStyle w:val="ListBullet"/>
        <w:spacing w:after="40"/>
      </w:pPr>
      <w:r>
        <w:rPr>
          <w:b/>
        </w:rPr>
        <w:t>Mobile (menor a 768 px):</w:t>
      </w:r>
      <w:r>
        <w:t xml:space="preserve"> imagen para celulares. Proporcion recomendada 4:3 (ej. 600 x 450 px).</w:t>
      </w:r>
    </w:p>
    <w:p>
      <w:pPr>
        <w:spacing w:after="120"/>
        <w:ind w:left="567"/>
      </w:pPr>
      <w:r>
        <w:rPr>
          <w:i/>
          <w:color w:val="555555"/>
          <w:sz w:val="20"/>
        </w:rPr>
        <w:t>Nota: Si no se sube imagen, el fondo muestra un degradado de color por defecto.</w:t>
      </w:r>
    </w:p>
    <w:p/>
    <w:p>
      <w:pPr>
        <w:spacing w:after="80"/>
      </w:pPr>
      <w:r>
        <w:t>Inscripciones:</w:t>
      </w:r>
    </w:p>
    <w:p>
      <w:pPr>
        <w:pStyle w:val="ListBullet"/>
        <w:spacing w:after="40"/>
      </w:pPr>
      <w:r>
        <w:rPr>
          <w:b/>
        </w:rPr>
        <w:t>Estado:</w:t>
      </w:r>
      <w:r>
        <w:t xml:space="preserve"> "Abiertas" muestra el boton de inscripcion; "Cerradas" lo oculta.</w:t>
      </w:r>
    </w:p>
    <w:p>
      <w:pPr>
        <w:pStyle w:val="ListBullet"/>
        <w:spacing w:after="40"/>
      </w:pPr>
      <w:r>
        <w:rPr>
          <w:b/>
        </w:rPr>
        <w:t>URL formulario de inscripcion:</w:t>
      </w:r>
      <w:r>
        <w:t xml:space="preserve"> enlace al formulario externo de inscripcion.</w:t>
      </w:r>
    </w:p>
    <w:p/>
    <w:p>
      <w:pPr>
        <w:spacing w:after="80"/>
      </w:pPr>
      <w:r>
        <w:t>Recursos:</w:t>
      </w:r>
    </w:p>
    <w:p>
      <w:pPr>
        <w:pStyle w:val="ListBullet"/>
        <w:spacing w:after="40"/>
      </w:pPr>
      <w:r>
        <w:rPr>
          <w:b/>
        </w:rPr>
        <w:t>Video del evento:</w:t>
      </w:r>
      <w:r>
        <w:t xml:space="preserve"> archivo de video subido a Firebase Storage.</w:t>
      </w:r>
    </w:p>
    <w:p>
      <w:pPr>
        <w:pStyle w:val="ListBullet"/>
        <w:spacing w:after="40"/>
      </w:pPr>
      <w:r>
        <w:rPr>
          <w:b/>
        </w:rPr>
        <w:t>Reglamento (PDF):</w:t>
      </w:r>
      <w:r>
        <w:t xml:space="preserve"> documento con las bases y reglamento del YES Factor.</w:t>
      </w:r>
    </w:p>
    <w:p/>
    <w:p>
      <w:pPr>
        <w:pStyle w:val="Heading3"/>
      </w:pPr>
      <w:r>
        <w:rPr>
          <w:b/>
          <w:color w:val="555555"/>
          <w:sz w:val="24"/>
        </w:rPr>
        <w:t>Ganadores</w:t>
      </w:r>
    </w:p>
    <w:p>
      <w:pPr>
        <w:spacing w:after="80"/>
      </w:pPr>
      <w:r>
        <w:t>Tabla de ganadores anteriores del YES Factor, organizados por categorias (ej. YES FACTOR KIDS, YES FACTOR ADULTOS).</w:t>
      </w:r>
    </w:p>
    <w:p>
      <w:pPr>
        <w:pStyle w:val="ListBullet"/>
        <w:spacing w:after="40"/>
      </w:pPr>
      <w:r>
        <w:rPr>
          <w:b/>
        </w:rPr>
        <w:t>Nombre:</w:t>
      </w:r>
      <w:r>
        <w:t xml:space="preserve"> nombre completo del ganador.</w:t>
      </w:r>
    </w:p>
    <w:p>
      <w:pPr>
        <w:pStyle w:val="ListBullet"/>
        <w:spacing w:after="40"/>
      </w:pPr>
      <w:r>
        <w:rPr>
          <w:b/>
        </w:rPr>
        <w:t>Categoria:</w:t>
      </w:r>
      <w:r>
        <w:t xml:space="preserve"> nombre de la categoria a la que pertenece.</w:t>
      </w:r>
    </w:p>
    <w:p>
      <w:pPr>
        <w:pStyle w:val="ListBullet"/>
        <w:spacing w:after="40"/>
      </w:pPr>
      <w:r>
        <w:rPr>
          <w:b/>
        </w:rPr>
        <w:t>Puesto:</w:t>
      </w:r>
      <w:r>
        <w:t xml:space="preserve"> posicion obtenida (ej. "1st Place", "2do lugar").</w:t>
      </w:r>
    </w:p>
    <w:p>
      <w:pPr>
        <w:pStyle w:val="ListBullet"/>
        <w:spacing w:after="40"/>
      </w:pPr>
      <w:r>
        <w:rPr>
          <w:b/>
        </w:rPr>
        <w:t>Ano:</w:t>
      </w:r>
      <w:r>
        <w:t xml:space="preserve"> ano en que gano (opcional).</w:t>
      </w:r>
    </w:p>
    <w:p>
      <w:pPr>
        <w:pStyle w:val="ListBullet"/>
        <w:spacing w:after="40"/>
      </w:pPr>
      <w:r>
        <w:rPr>
          <w:b/>
        </w:rPr>
        <w:t>Foto:</w:t>
      </w:r>
      <w:r>
        <w:t xml:space="preserve"> imagen del ganador, cuadrada, 400 x 400 px recomendado.</w:t>
      </w:r>
    </w:p>
    <w:p>
      <w:pPr>
        <w:pStyle w:val="ListBullet"/>
        <w:spacing w:after="40"/>
      </w:pPr>
      <w:r>
        <w:rPr>
          <w:b/>
        </w:rPr>
        <w:t>URL video:</w:t>
      </w:r>
      <w:r>
        <w:t xml:space="preserve"> enlace a video del ganador (opcional).</w:t>
      </w:r>
    </w:p>
    <w:p>
      <w:pPr>
        <w:spacing w:after="80"/>
      </w:pPr>
      <w:r>
        <w:t>Se pueden agregar nuevas categorias, agregar ganadores dentro de cada categoria, editarlos individualmente y eliminarlos.</w:t>
      </w:r>
    </w:p>
    <w:p/>
    <w:p>
      <w:pPr>
        <w:pStyle w:val="Heading2"/>
      </w:pPr>
      <w:r>
        <w:rPr>
          <w:b/>
          <w:color w:val="323D6E"/>
          <w:sz w:val="30"/>
        </w:rPr>
        <w:t>4.5  Pestana: Blog</w:t>
      </w:r>
    </w:p>
    <w:p>
      <w:pPr>
        <w:spacing w:after="80"/>
      </w:pPr>
      <w:r>
        <w:t>Controla la seccion de blog y noticias del sitio (yes.edu.co/blog).</w:t>
      </w:r>
    </w:p>
    <w:p/>
    <w:p>
      <w:pPr>
        <w:pStyle w:val="Heading3"/>
      </w:pPr>
      <w:r>
        <w:rPr>
          <w:b/>
          <w:color w:val="555555"/>
          <w:sz w:val="24"/>
        </w:rPr>
        <w:t>Metadatos de la pagina</w:t>
      </w:r>
    </w:p>
    <w:p>
      <w:pPr>
        <w:pStyle w:val="ListBullet"/>
        <w:spacing w:after="40"/>
      </w:pPr>
      <w:r>
        <w:rPr>
          <w:b/>
        </w:rPr>
        <w:t>Titulo:</w:t>
      </w:r>
      <w:r>
        <w:t xml:space="preserve"> encabezado de la pagina principal del blog.</w:t>
      </w:r>
    </w:p>
    <w:p>
      <w:pPr>
        <w:pStyle w:val="ListBullet"/>
        <w:spacing w:after="40"/>
      </w:pPr>
      <w:r>
        <w:rPr>
          <w:b/>
        </w:rPr>
        <w:t>Descripcion:</w:t>
      </w:r>
      <w:r>
        <w:t xml:space="preserve"> texto introductorio de la pagina del blog.</w:t>
      </w:r>
    </w:p>
    <w:p/>
    <w:p>
      <w:pPr>
        <w:pStyle w:val="Heading3"/>
      </w:pPr>
      <w:r>
        <w:rPr>
          <w:b/>
          <w:color w:val="555555"/>
          <w:sz w:val="24"/>
        </w:rPr>
        <w:t>Lista de entradas</w:t>
      </w:r>
    </w:p>
    <w:p>
      <w:pPr>
        <w:spacing w:after="80"/>
      </w:pPr>
      <w:r>
        <w:t>Tabla con todas las publicaciones. Muestra tipo, titulo, categoria, fecha y estado.</w:t>
      </w:r>
    </w:p>
    <w:p>
      <w:pPr>
        <w:spacing w:after="80"/>
      </w:pPr>
      <w:r>
        <w:t>Estados posibles:</w:t>
      </w:r>
    </w:p>
    <w:p>
      <w:pPr>
        <w:pStyle w:val="ListBullet"/>
        <w:spacing w:after="40"/>
      </w:pPr>
      <w:r>
        <w:rPr>
          <w:b/>
        </w:rPr>
        <w:t>Publicado:</w:t>
      </w:r>
      <w:r>
        <w:t xml:space="preserve"> visible para los visitantes del sitio.</w:t>
      </w:r>
    </w:p>
    <w:p>
      <w:pPr>
        <w:pStyle w:val="ListBullet"/>
        <w:spacing w:after="40"/>
      </w:pPr>
      <w:r>
        <w:rPr>
          <w:b/>
        </w:rPr>
        <w:t>Borrador:</w:t>
      </w:r>
      <w:r>
        <w:t xml:space="preserve"> guardado pero no visible en el sitio.</w:t>
      </w:r>
    </w:p>
    <w:p>
      <w:pPr>
        <w:pStyle w:val="ListBullet"/>
        <w:spacing w:after="40"/>
      </w:pPr>
      <w:r>
        <w:rPr>
          <w:b/>
        </w:rPr>
        <w:t>Expirado:</w:t>
      </w:r>
      <w:r>
        <w:t xml:space="preserve"> era una noticia con fecha de expiracion que ya paso (sigue guardada pero no se muestra).</w:t>
      </w:r>
    </w:p>
    <w:p/>
    <w:p>
      <w:pPr>
        <w:pStyle w:val="Heading3"/>
      </w:pPr>
      <w:r>
        <w:rPr>
          <w:b/>
          <w:color w:val="555555"/>
          <w:sz w:val="24"/>
        </w:rPr>
        <w:t>Tipos de contenido</w:t>
      </w:r>
    </w:p>
    <w:p>
      <w:pPr>
        <w:pStyle w:val="ListBullet"/>
        <w:spacing w:after="40"/>
      </w:pPr>
      <w:r>
        <w:rPr>
          <w:b/>
        </w:rPr>
        <w:t>Noticia:</w:t>
      </w:r>
      <w:r>
        <w:t xml:space="preserve"> informacion de actualidad del instituto. Puede tener fecha de expiracion.</w:t>
      </w:r>
    </w:p>
    <w:p>
      <w:pPr>
        <w:pStyle w:val="ListBullet"/>
        <w:spacing w:after="40"/>
      </w:pPr>
      <w:r>
        <w:rPr>
          <w:b/>
        </w:rPr>
        <w:t>Blog:</w:t>
      </w:r>
      <w:r>
        <w:t xml:space="preserve"> articulo de contenido mas permanente (consejos, recursos de idiomas, etc.).</w:t>
      </w:r>
    </w:p>
    <w:p>
      <w:pPr>
        <w:spacing w:after="80"/>
      </w:pPr>
      <w:r>
        <w:t>Para crear una entrada nueva usar los botones "+ Noticia" o "+ Blog" en la parte superior derecha de la tabla.</w:t>
      </w:r>
    </w:p>
    <w:p/>
    <w:p>
      <w:pPr>
        <w:pStyle w:val="Heading3"/>
      </w:pPr>
      <w:r>
        <w:rPr>
          <w:b/>
          <w:color w:val="555555"/>
          <w:sz w:val="24"/>
        </w:rPr>
        <w:t>Editar una entrada</w:t>
      </w:r>
    </w:p>
    <w:p>
      <w:pPr>
        <w:pStyle w:val="ListBullet"/>
        <w:spacing w:after="40"/>
      </w:pPr>
      <w:r>
        <w:rPr>
          <w:b/>
        </w:rPr>
        <w:t>Titulo:</w:t>
      </w:r>
      <w:r>
        <w:t xml:space="preserve"> el titulo tambien genera automaticamente el slug (URL de la entrada).</w:t>
      </w:r>
    </w:p>
    <w:p>
      <w:pPr>
        <w:pStyle w:val="ListBullet"/>
        <w:spacing w:after="40"/>
      </w:pPr>
      <w:r>
        <w:rPr>
          <w:b/>
        </w:rPr>
        <w:t>Categoria:</w:t>
      </w:r>
      <w:r>
        <w:t xml:space="preserve"> clasificacion tematica (ej. "Institucional", "Ingles", "Eventos").</w:t>
      </w:r>
    </w:p>
    <w:p>
      <w:pPr>
        <w:pStyle w:val="ListBullet"/>
        <w:spacing w:after="40"/>
      </w:pPr>
      <w:r>
        <w:rPr>
          <w:b/>
        </w:rPr>
        <w:t>Fecha de publicacion:</w:t>
      </w:r>
      <w:r>
        <w:t xml:space="preserve"> fecha que se muestra en el articulo.</w:t>
      </w:r>
    </w:p>
    <w:p>
      <w:pPr>
        <w:pStyle w:val="ListBullet"/>
        <w:spacing w:after="40"/>
      </w:pPr>
      <w:r>
        <w:rPr>
          <w:b/>
        </w:rPr>
        <w:t>Fecha de expiracion (solo Noticias):</w:t>
      </w:r>
      <w:r>
        <w:t xml:space="preserve"> cuando llega esta fecha la noticia se marca como expirada.</w:t>
      </w:r>
    </w:p>
    <w:p>
      <w:pPr>
        <w:pStyle w:val="ListBullet"/>
        <w:spacing w:after="40"/>
      </w:pPr>
      <w:r>
        <w:rPr>
          <w:b/>
        </w:rPr>
        <w:t>Portada:</w:t>
      </w:r>
      <w:r>
        <w:t xml:space="preserve"> imagen principal (1280 x 720 px, proporcion 16:9) o URL de video de YouTube.</w:t>
      </w:r>
    </w:p>
    <w:p>
      <w:pPr>
        <w:pStyle w:val="ListBullet"/>
        <w:spacing w:after="40"/>
      </w:pPr>
      <w:r>
        <w:rPr>
          <w:b/>
        </w:rPr>
        <w:t>Resumen:</w:t>
      </w:r>
      <w:r>
        <w:t xml:space="preserve"> texto corto que aparece en la lista del blog y en SEO.</w:t>
      </w:r>
    </w:p>
    <w:p>
      <w:pPr>
        <w:pStyle w:val="ListBullet"/>
        <w:spacing w:after="40"/>
      </w:pPr>
      <w:r>
        <w:rPr>
          <w:b/>
        </w:rPr>
        <w:t>Contenido:</w:t>
      </w:r>
      <w:r>
        <w:t xml:space="preserve"> cuerpo del articulo con editor de texto enriquecido (negrita, listas, enlaces, etc.).</w:t>
      </w:r>
    </w:p>
    <w:p>
      <w:pPr>
        <w:pStyle w:val="ListBullet"/>
        <w:spacing w:after="40"/>
      </w:pPr>
      <w:r>
        <w:rPr>
          <w:b/>
        </w:rPr>
        <w:t>Publicado:</w:t>
      </w:r>
      <w:r>
        <w:t xml:space="preserve"> casilla para publicar o despublicar la entrada al instante.</w:t>
      </w:r>
    </w:p>
    <w:p>
      <w:pPr>
        <w:spacing w:after="120"/>
        <w:ind w:left="567"/>
      </w:pPr>
      <w:r>
        <w:rPr>
          <w:i/>
          <w:color w:val="555555"/>
          <w:sz w:val="20"/>
        </w:rPr>
        <w:t>Nota: Los cambios en entradas del Blog se guardan automaticamente, sin necesidad de usar el boton "Guardar cambios".</w:t>
      </w:r>
    </w:p>
    <w:p/>
    <w:p>
      <w:pPr>
        <w:pStyle w:val="Heading2"/>
      </w:pPr>
      <w:r>
        <w:rPr>
          <w:b/>
          <w:color w:val="323D6E"/>
          <w:sz w:val="30"/>
        </w:rPr>
        <w:t>4.6  Pestana: Testimonios</w:t>
      </w:r>
    </w:p>
    <w:p>
      <w:pPr>
        <w:spacing w:after="80"/>
      </w:pPr>
      <w:r>
        <w:t>Muestra los testimonios enviados por estudiantes a traves del formulario del sitio. El numero de testimonios pendientes de revision aparece como un indicador rojo sobre la pestana.</w:t>
      </w:r>
    </w:p>
    <w:p>
      <w:pPr>
        <w:spacing w:after="80"/>
      </w:pPr>
      <w:r>
        <w:t>Desde aqui se pueden aprobar o rechazar testimonios antes de que sean visibles en el sitio. Solo los testimonios aprobados aparecen en la seccion de testimonios de la pagina de inicio.</w:t>
      </w:r>
    </w:p>
    <w:p/>
    <w:p>
      <w:pPr>
        <w:pStyle w:val="Heading2"/>
      </w:pPr>
      <w:r>
        <w:rPr>
          <w:b/>
          <w:color w:val="323D6E"/>
          <w:sz w:val="30"/>
        </w:rPr>
        <w:t>4.7  Pestana: Storage</w:t>
      </w:r>
    </w:p>
    <w:p>
      <w:pPr>
        <w:spacing w:after="80"/>
      </w:pPr>
      <w:r>
        <w:t>Muestra el estado del almacenamiento de Firebase Storage, donde se guardan las imagenes, videos y documentos subidos desde el admin.</w:t>
      </w:r>
    </w:p>
    <w:p>
      <w:pPr>
        <w:pStyle w:val="ListBullet"/>
        <w:spacing w:after="40"/>
      </w:pPr>
      <w:r>
        <w:rPr>
          <w:b/>
        </w:rPr>
        <w:t>Pestana normal:</w:t>
      </w:r>
      <w:r>
        <w:t xml:space="preserve"> uso por debajo del 80%.</w:t>
      </w:r>
    </w:p>
    <w:p>
      <w:pPr>
        <w:pStyle w:val="ListBullet"/>
        <w:spacing w:after="40"/>
      </w:pPr>
      <w:r>
        <w:rPr>
          <w:b/>
        </w:rPr>
        <w:t>Pestana amarilla (!):</w:t>
      </w:r>
      <w:r>
        <w:t xml:space="preserve"> uso entre 80% y 94%. Se recomienda revisar y eliminar archivos no utilizados.</w:t>
      </w:r>
    </w:p>
    <w:p>
      <w:pPr>
        <w:pStyle w:val="ListBullet"/>
        <w:spacing w:after="40"/>
      </w:pPr>
      <w:r>
        <w:rPr>
          <w:b/>
        </w:rPr>
        <w:t>Pestana roja (!):</w:t>
      </w:r>
      <w:r>
        <w:t xml:space="preserve"> uso en 95% o mas. Es urgente liberar espacio o ampliar el plan de Firebase.</w:t>
      </w:r>
    </w:p>
    <w:p>
      <w:pPr>
        <w:spacing w:after="120"/>
        <w:ind w:left="567"/>
      </w:pPr>
      <w:r>
        <w:rPr>
          <w:i/>
          <w:color w:val="555555"/>
          <w:sz w:val="20"/>
        </w:rPr>
        <w:t>Nota: Las imagenes grandes aumentan rapidamente el uso de almacenamiento. Se recomienda comprimir las imagenes antes de subirlas.</w:t>
      </w:r>
    </w:p>
    <w:p/>
    <w:p>
      <w:pPr>
        <w:pStyle w:val="Heading1"/>
      </w:pPr>
      <w:r>
        <w:rPr>
          <w:b/>
          <w:color w:val="323D6E"/>
          <w:sz w:val="40"/>
        </w:rPr>
        <w:t>5. Flujo de trabajo recomendado</w:t>
      </w:r>
    </w:p>
    <w:p>
      <w:pPr>
        <w:spacing w:after="80"/>
      </w:pPr>
      <w:r>
        <w:t>Para actualizar contenido del sitio:</w:t>
      </w:r>
    </w:p>
    <w:p>
      <w:pPr>
        <w:pStyle w:val="ListNumber"/>
      </w:pPr>
      <w:r>
        <w:t>Iniciar sesion en /admin con el correo y contrasena de administrador.</w:t>
      </w:r>
    </w:p>
    <w:p>
      <w:pPr>
        <w:pStyle w:val="ListNumber"/>
      </w:pPr>
      <w:r>
        <w:t>Ir a la pestana correspondiente al contenido que se quiere cambiar.</w:t>
      </w:r>
    </w:p>
    <w:p>
      <w:pPr>
        <w:pStyle w:val="ListNumber"/>
      </w:pPr>
      <w:r>
        <w:t>Hacer clic en la tarjeta de la seccion a editar y realizar los cambios en el formulario.</w:t>
      </w:r>
    </w:p>
    <w:p>
      <w:pPr>
        <w:pStyle w:val="ListNumber"/>
      </w:pPr>
      <w:r>
        <w:t>Cerrar el formulario.</w:t>
      </w:r>
    </w:p>
    <w:p>
      <w:pPr>
        <w:pStyle w:val="ListNumber"/>
      </w:pPr>
      <w:r>
        <w:t>Presionar el boton "Guardar cambios" al fondo de la pantalla.</w:t>
      </w:r>
    </w:p>
    <w:p>
      <w:pPr>
        <w:pStyle w:val="ListNumber"/>
      </w:pPr>
      <w:r>
        <w:t>Esperar la confirmacion "Cambios guardados y sitio actualizado."</w:t>
      </w:r>
    </w:p>
    <w:p>
      <w:pPr>
        <w:pStyle w:val="ListNumber"/>
      </w:pPr>
      <w:r>
        <w:t>Verificar el sitio en vivo despues de maximo 5 minutos.</w:t>
      </w:r>
    </w:p>
    <w:p/>
    <w:p>
      <w:pPr>
        <w:spacing w:after="120"/>
        <w:ind w:left="567"/>
      </w:pPr>
      <w:r>
        <w:rPr>
          <w:i/>
          <w:color w:val="555555"/>
          <w:sz w:val="20"/>
        </w:rPr>
        <w:t>Nota: Para publicar o despublicar entradas del blog, el cambio es inmediato y no requiere el boton "Guardar".</w:t>
      </w:r>
    </w:p>
    <w:p/>
    <w:p>
      <w:pPr>
        <w:pStyle w:val="Heading1"/>
      </w:pPr>
      <w:r>
        <w:rPr>
          <w:b/>
          <w:color w:val="323D6E"/>
          <w:sz w:val="40"/>
        </w:rPr>
        <w:t>6. Preguntas frecuentes</w:t>
      </w:r>
    </w:p>
    <w:p>
      <w:pPr>
        <w:pStyle w:val="Heading3"/>
      </w:pPr>
      <w:r>
        <w:rPr>
          <w:b/>
          <w:color w:val="555555"/>
          <w:sz w:val="24"/>
        </w:rPr>
        <w:t>Cuanto tarda en verse el cambio en el sitio?</w:t>
      </w:r>
    </w:p>
    <w:p>
      <w:pPr>
        <w:spacing w:after="80"/>
      </w:pPr>
      <w:r>
        <w:t>Maximo 5 minutos. El sitio usa una cache que se renueva automaticamente cada 5 minutos tras guardar.</w:t>
      </w:r>
    </w:p>
    <w:p>
      <w:pPr>
        <w:pStyle w:val="Heading3"/>
      </w:pPr>
      <w:r>
        <w:rPr>
          <w:b/>
          <w:color w:val="555555"/>
          <w:sz w:val="24"/>
        </w:rPr>
        <w:t>Puedo deshacer un cambio?</w:t>
      </w:r>
    </w:p>
    <w:p>
      <w:pPr>
        <w:spacing w:after="80"/>
      </w:pPr>
      <w:r>
        <w:t>No hay un boton de deshacer. Si se comete un error, hay que corregirlo manualmente en el mismo formulario y volver a guardar.</w:t>
      </w:r>
    </w:p>
    <w:p>
      <w:pPr>
        <w:pStyle w:val="Heading3"/>
      </w:pPr>
      <w:r>
        <w:rPr>
          <w:b/>
          <w:color w:val="555555"/>
          <w:sz w:val="24"/>
        </w:rPr>
        <w:t>Que pasa si presiono "Sembrar datos" por error?</w:t>
      </w:r>
    </w:p>
    <w:p>
      <w:pPr>
        <w:spacing w:after="80"/>
      </w:pPr>
      <w:r>
        <w:t>Se sobrescribira todo el contenido con los datos de ejemplo del sistema. Para recuperar el contenido real habria que volver a ingresarlo manualmente. Usar este boton con precaucion.</w:t>
      </w:r>
    </w:p>
    <w:p>
      <w:pPr>
        <w:pStyle w:val="Heading3"/>
      </w:pPr>
      <w:r>
        <w:rPr>
          <w:b/>
          <w:color w:val="555555"/>
          <w:sz w:val="24"/>
        </w:rPr>
        <w:t>Puedo tener varios administradores?</w:t>
      </w:r>
    </w:p>
    <w:p>
      <w:pPr>
        <w:spacing w:after="80"/>
      </w:pPr>
      <w:r>
        <w:t>Si. Cada persona debe tener su propio correo y contrasena registrados en Firebase Auth, y el correo debe estar en la lista de administradores autorizados del sistema.</w:t>
      </w:r>
    </w:p>
    <w:p>
      <w:pPr>
        <w:pStyle w:val="Heading3"/>
      </w:pPr>
      <w:r>
        <w:rPr>
          <w:b/>
          <w:color w:val="555555"/>
          <w:sz w:val="24"/>
        </w:rPr>
        <w:t>El login muestra error, que hago?</w:t>
      </w:r>
    </w:p>
    <w:p>
      <w:pPr>
        <w:spacing w:after="80"/>
      </w:pPr>
      <w:r>
        <w:t>Verificar que el correo y la contrasena sean correctos. Si el error persiste, contactar al desarrollador para que revise si el correo esta autorizado en Firebase.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